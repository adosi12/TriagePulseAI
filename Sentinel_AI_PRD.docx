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AI PRD - Autonomous Production Incident Investigator</w:t>
      </w:r>
    </w:p>
    <w:p>
      <w:r>
        <w:rPr>
          <w:b/>
        </w:rPr>
        <w:t>Purpose</w:t>
        <w:br/>
      </w:r>
      <w:r>
        <w:t>Build an AI-powered SRE platform that detects, investigates, remembers, and resolves production incidents using logs, metrics, traces, deployments, configuration, code context, and historical knowledge.</w:t>
        <w:br/>
      </w:r>
    </w:p>
    <w:p>
      <w:pPr>
        <w:pStyle w:val="Heading2"/>
      </w:pPr>
      <w:r>
        <w:t>Core Modules</w:t>
      </w:r>
    </w:p>
    <w:p>
      <w:pPr>
        <w:pStyle w:val="ListBullet"/>
      </w:pPr>
      <w:r>
        <w:t>Incident Intake (Email, ServiceNow, PagerDuty, monitoring)</w:t>
      </w:r>
    </w:p>
    <w:p>
      <w:pPr>
        <w:pStyle w:val="ListBullet"/>
      </w:pPr>
      <w:r>
        <w:t>Incident Memory (PostgreSQL + Vector DB)</w:t>
      </w:r>
    </w:p>
    <w:p>
      <w:pPr>
        <w:pStyle w:val="ListBullet"/>
      </w:pPr>
      <w:r>
        <w:t>Telemetry Engine (logs, metrics, traces, daily jobs)</w:t>
      </w:r>
    </w:p>
    <w:p>
      <w:pPr>
        <w:pStyle w:val="ListBullet"/>
      </w:pPr>
      <w:r>
        <w:t>Live Service Topology Map</w:t>
      </w:r>
    </w:p>
    <w:p>
      <w:pPr>
        <w:pStyle w:val="ListBullet"/>
      </w:pPr>
      <w:r>
        <w:t>AI Investigation Orchestrator</w:t>
      </w:r>
    </w:p>
    <w:p>
      <w:pPr>
        <w:pStyle w:val="ListBullet"/>
      </w:pPr>
      <w:r>
        <w:t>Code Investigation &amp; Patch Engine</w:t>
      </w:r>
    </w:p>
    <w:p>
      <w:pPr>
        <w:pStyle w:val="ListBullet"/>
      </w:pPr>
      <w:r>
        <w:t>Ticketing &amp; Notifications</w:t>
      </w:r>
    </w:p>
    <w:p>
      <w:pPr>
        <w:pStyle w:val="ListBullet"/>
      </w:pPr>
      <w:r>
        <w:t>Knowledge Base / Postmortems</w:t>
      </w:r>
    </w:p>
    <w:p>
      <w:pPr>
        <w:pStyle w:val="Heading2"/>
      </w:pPr>
      <w:r>
        <w:t>Production Workflow</w:t>
      </w:r>
    </w:p>
    <w:p>
      <w:pPr>
        <w:pStyle w:val="ListBullet"/>
      </w:pPr>
      <w:r>
        <w:t>Receive incident or detect anomaly.</w:t>
      </w:r>
    </w:p>
    <w:p>
      <w:pPr>
        <w:pStyle w:val="ListBullet"/>
      </w:pPr>
      <w:r>
        <w:t>Correlate against past 6 months of incidents.</w:t>
      </w:r>
    </w:p>
    <w:p>
      <w:pPr>
        <w:pStyle w:val="ListBullet"/>
      </w:pPr>
      <w:r>
        <w:t>Analyze logs after latest deployment.</w:t>
      </w:r>
    </w:p>
    <w:p>
      <w:pPr>
        <w:pStyle w:val="ListBullet"/>
      </w:pPr>
      <w:r>
        <w:t>Analyze metrics (CPU, memory, latency, error rate).</w:t>
      </w:r>
    </w:p>
    <w:p>
      <w:pPr>
        <w:pStyle w:val="ListBullet"/>
      </w:pPr>
      <w:r>
        <w:t>Analyze traces (OpenTelemetry/New Relic).</w:t>
      </w:r>
    </w:p>
    <w:p>
      <w:pPr>
        <w:pStyle w:val="ListBullet"/>
      </w:pPr>
      <w:r>
        <w:t>Compare config and deployment diffs.</w:t>
      </w:r>
    </w:p>
    <w:p>
      <w:pPr>
        <w:pStyle w:val="ListBullet"/>
      </w:pPr>
      <w:r>
        <w:t>Generate root cause with confidence.</w:t>
      </w:r>
    </w:p>
    <w:p>
      <w:pPr>
        <w:pStyle w:val="ListBullet"/>
      </w:pPr>
      <w:r>
        <w:t>Escalate to code scan if unresolved.</w:t>
      </w:r>
    </w:p>
    <w:p>
      <w:pPr>
        <w:pStyle w:val="ListBullet"/>
      </w:pPr>
      <w:r>
        <w:t>Generate patch or findings report.</w:t>
      </w:r>
    </w:p>
    <w:p>
      <w:pPr>
        <w:pStyle w:val="ListBullet"/>
      </w:pPr>
      <w:r>
        <w:t>Create Jira/Azure DevOps/GitHub Issue and notify stakeholders.</w:t>
      </w:r>
    </w:p>
    <w:p>
      <w:pPr>
        <w:pStyle w:val="ListBullet"/>
      </w:pPr>
      <w:r>
        <w:t>Store all learnings into Incident Memory.</w:t>
      </w:r>
    </w:p>
    <w:p>
      <w:pPr>
        <w:pStyle w:val="Heading2"/>
      </w:pPr>
      <w:r>
        <w:t>Incident Memory Schema</w:t>
      </w:r>
    </w:p>
    <w:p>
      <w:pPr>
        <w:pStyle w:val="ListBullet"/>
      </w:pPr>
      <w:r>
        <w:t>incidents</w:t>
      </w:r>
    </w:p>
    <w:p>
      <w:pPr>
        <w:pStyle w:val="ListBullet"/>
      </w:pPr>
      <w:r>
        <w:t>observations</w:t>
      </w:r>
    </w:p>
    <w:p>
      <w:pPr>
        <w:pStyle w:val="ListBullet"/>
      </w:pPr>
      <w:r>
        <w:t>telemetry_logs</w:t>
      </w:r>
    </w:p>
    <w:p>
      <w:pPr>
        <w:pStyle w:val="ListBullet"/>
      </w:pPr>
      <w:r>
        <w:t>metrics</w:t>
      </w:r>
    </w:p>
    <w:p>
      <w:pPr>
        <w:pStyle w:val="ListBullet"/>
      </w:pPr>
      <w:r>
        <w:t>traces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config_diffs</w:t>
      </w:r>
    </w:p>
    <w:p>
      <w:pPr>
        <w:pStyle w:val="ListBullet"/>
      </w:pPr>
      <w:r>
        <w:t>patches</w:t>
      </w:r>
    </w:p>
    <w:p>
      <w:pPr>
        <w:pStyle w:val="ListBullet"/>
      </w:pPr>
      <w:r>
        <w:t>tickets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postmortems</w:t>
      </w:r>
    </w:p>
    <w:p>
      <w:pPr>
        <w:pStyle w:val="ListBullet"/>
      </w:pPr>
      <w:r>
        <w:t>embeddings</w:t>
      </w:r>
    </w:p>
    <w:p>
      <w:pPr>
        <w:pStyle w:val="Heading2"/>
      </w:pPr>
      <w:r>
        <w:t>Live Topology Map</w:t>
      </w:r>
    </w:p>
    <w:p>
      <w:pPr>
        <w:pStyle w:val="ListBullet"/>
      </w:pPr>
      <w:r>
        <w:t>Animated dependency graph.</w:t>
      </w:r>
    </w:p>
    <w:p>
      <w:pPr>
        <w:pStyle w:val="ListBullet"/>
      </w:pPr>
      <w:r>
        <w:t>Highlight unhealthy nodes.</w:t>
      </w:r>
    </w:p>
    <w:p>
      <w:pPr>
        <w:pStyle w:val="ListBullet"/>
      </w:pPr>
      <w:r>
        <w:t>Show request rate, latency, queue depth, downstream impact, blast radius and revenue impact.</w:t>
      </w:r>
    </w:p>
    <w:p>
      <w:pPr>
        <w:pStyle w:val="Heading2"/>
      </w:pPr>
      <w:r>
        <w:t>Demo Scenarios</w:t>
      </w:r>
    </w:p>
    <w:p>
      <w:pPr>
        <w:pStyle w:val="ListBullet"/>
      </w:pPr>
      <w:r>
        <w:t>Payment Gateway Merchant ID Missing</w:t>
      </w:r>
    </w:p>
    <w:p>
      <w:pPr>
        <w:pStyle w:val="ListBullet"/>
      </w:pPr>
      <w:r>
        <w:t>Kafka Consumer Lag</w:t>
      </w:r>
    </w:p>
    <w:p>
      <w:pPr>
        <w:pStyle w:val="ListBullet"/>
      </w:pPr>
      <w:r>
        <w:t>Redis Memory Exhaustion</w:t>
      </w:r>
    </w:p>
    <w:p>
      <w:pPr>
        <w:pStyle w:val="ListBullet"/>
      </w:pPr>
      <w:r>
        <w:t>Database Connection Leak</w:t>
      </w:r>
    </w:p>
    <w:p>
      <w:pPr>
        <w:pStyle w:val="ListBullet"/>
      </w:pPr>
      <w:r>
        <w:t>API Gateway Timeout Cascade</w:t>
      </w:r>
    </w:p>
    <w:p>
      <w:pPr>
        <w:pStyle w:val="ListBullet"/>
      </w:pPr>
      <w:r>
        <w:t>RabbitMQ Consumer Failure</w:t>
      </w:r>
    </w:p>
    <w:p>
      <w:pPr>
        <w:pStyle w:val="ListBullet"/>
      </w:pPr>
      <w:r>
        <w:t>Expired Secret</w:t>
      </w:r>
    </w:p>
    <w:p>
      <w:pPr>
        <w:pStyle w:val="ListBullet"/>
      </w:pPr>
      <w:r>
        <w:t>Cron Job Failure</w:t>
      </w:r>
    </w:p>
    <w:p>
      <w:pPr>
        <w:pStyle w:val="ListBullet"/>
      </w:pPr>
      <w:r>
        <w:t>High CPU After Deployment</w:t>
      </w:r>
    </w:p>
    <w:p>
      <w:pPr>
        <w:pStyle w:val="ListBullet"/>
      </w:pPr>
      <w:r>
        <w:t>Third-party Rate Limiting</w:t>
      </w:r>
    </w:p>
    <w:p>
      <w:pPr>
        <w:pStyle w:val="Heading2"/>
      </w:pPr>
      <w:r>
        <w:t>Roadmap</w:t>
      </w:r>
    </w:p>
    <w:p>
      <w:pPr>
        <w:pStyle w:val="ListBullet"/>
      </w:pPr>
      <w:r>
        <w:t>MVP: Incident intake, memory, logs, topology, Jira.</w:t>
      </w:r>
    </w:p>
    <w:p>
      <w:pPr>
        <w:pStyle w:val="ListBullet"/>
      </w:pPr>
      <w:r>
        <w:t>V1: Metrics, traces, AI RCA, notifications.</w:t>
      </w:r>
    </w:p>
    <w:p>
      <w:pPr>
        <w:pStyle w:val="ListBullet"/>
      </w:pPr>
      <w:r>
        <w:t>V2: Code investigation, patch generation, autonomous remediation, predictive incidents.</w:t>
      </w:r>
    </w:p>
    <w:p>
      <w:pPr>
        <w:pStyle w:val="Heading2"/>
      </w:pPr>
      <w:r>
        <w:t>real_scenarios.md Outline</w:t>
      </w:r>
    </w:p>
    <w:p>
      <w:r>
        <w:t>Each scenario should include:</w:t>
        <w:br/>
        <w:t>- Email/Alert</w:t>
        <w:br/>
        <w:t>- Logs</w:t>
        <w:br/>
        <w:t>- Metrics</w:t>
        <w:br/>
        <w:t>- Traces</w:t>
        <w:br/>
        <w:t>- Live Map</w:t>
        <w:br/>
        <w:t>- Deployment Diff</w:t>
        <w:br/>
        <w:t>- Config Diff</w:t>
        <w:br/>
        <w:t>- Historical Matches</w:t>
        <w:br/>
        <w:t>- AI Reasoning Timeline</w:t>
        <w:br/>
        <w:t>- Root Cause</w:t>
        <w:br/>
        <w:t>- Suggested Patch</w:t>
        <w:br/>
        <w:t>- Ticket</w:t>
        <w:br/>
        <w:t>- Postmortem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